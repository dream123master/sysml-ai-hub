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20"/>
      </w:pPr>
      <w:r>
        <w:rPr>
          <w:rFonts w:ascii="Microsoft YaHei" w:hAnsi="Microsoft YaHei" w:eastAsia="Microsoft YaHei"/>
          <w:b/>
          <w:color w:val="007079"/>
          <w:sz w:val="18"/>
        </w:rPr>
        <w:t>SYSML AI ECOSYSTEM RESEARCH</w:t>
      </w:r>
    </w:p>
    <w:p>
      <w:pPr>
        <w:keepNext/>
        <w:spacing w:before="0" w:after="100"/>
      </w:pPr>
      <w:r>
        <w:rPr>
          <w:rFonts w:ascii="Microsoft YaHei" w:hAnsi="Microsoft YaHei" w:eastAsia="Microsoft YaHei"/>
          <w:b/>
          <w:color w:val="0B2545"/>
          <w:sz w:val="50"/>
        </w:rPr>
        <w:t>SysML 大模型插件与 Skill 调研报告</w:t>
      </w:r>
    </w:p>
    <w:p>
      <w:pPr>
        <w:spacing w:after="360"/>
      </w:pPr>
      <w:r>
        <w:rPr>
          <w:rFonts w:ascii="Microsoft YaHei" w:hAnsi="Microsoft YaHei" w:eastAsia="Microsoft YaHei"/>
          <w:color w:val="5D6B7A"/>
          <w:sz w:val="23"/>
        </w:rPr>
        <w:t>覆盖 SysML v1 / SysML v2、MCP Server、Agent、Skill 与相关开源工具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color w:val="5D6B7A"/>
                <w:sz w:val="17"/>
              </w:rPr>
              <w:t>报告更新时间</w:t>
              <w:br/>
            </w: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2026-10-25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color w:val="5D6B7A"/>
                <w:sz w:val="17"/>
              </w:rPr>
              <w:t>下次计划更新</w:t>
              <w:br/>
            </w: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2026-10-28</w:t>
            </w:r>
          </w:p>
        </w:tc>
      </w:tr>
      <w:t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color w:val="5D6B7A"/>
                <w:sz w:val="17"/>
              </w:rPr>
              <w:t>收录项目</w:t>
              <w:br/>
            </w: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52 个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color w:val="5D6B7A"/>
                <w:sz w:val="17"/>
              </w:rPr>
              <w:t>自动更新周期</w:t>
              <w:br/>
            </w: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每 3 天</w:t>
            </w:r>
          </w:p>
        </w:tc>
      </w:tr>
    </w:tbl>
    <w:p>
      <w:pPr>
        <w:pStyle w:val="Heading1"/>
      </w:pPr>
      <w:r>
        <w:t>1. 调研概览</w:t>
      </w:r>
    </w:p>
    <w:p>
      <w:r>
        <w:rPr>
          <w:rFonts w:ascii="Microsoft YaHei" w:hAnsi="Microsoft YaHei" w:eastAsia="Microsoft YaHei"/>
          <w:b/>
          <w:color w:val="0B2545"/>
        </w:rPr>
        <w:t>本报告与网页目录使用同一份数据源。</w:t>
      </w:r>
      <w:r>
        <w:rPr>
          <w:rFonts w:ascii="Microsoft YaHei" w:hAnsi="Microsoft YaHei" w:eastAsia="Microsoft YaHei"/>
          <w:color w:val="0B2545"/>
        </w:rPr>
        <w:t xml:space="preserve"> 当前共收录 52 个项目，其中 5 个已验证、49 个确认为开源。 调研重点是这些工具在系统建模生命周期中的实际用途，而不只是在何种 AI 客户端中运行。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0B2545"/>
          <w:sz w:val="22"/>
        </w:rPr>
        <w:t>标准覆盖：SysML v2（26）；KerML（3）；通用 MBSE（1）；SysML (version unspecified)（20）；SysML v1（5）；UML（1）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0B2545"/>
          <w:sz w:val="22"/>
        </w:rPr>
        <w:t>数据来源：GitHub、npm Registry、VS Code Marketplace、Skills directories、Official project websites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0B2545"/>
          <w:sz w:val="22"/>
        </w:rPr>
        <w:t>收录方法：仅收录明确涉及 SysML v1、SysML v2、MBSE 或系统建模，并可进入大模型或 AI 工作流的可用项目；证据不足的候选项标记为待验证。</w:t>
      </w:r>
    </w:p>
    <w:p>
      <w:pPr>
        <w:pStyle w:val="Heading1"/>
      </w:pPr>
      <w:r>
        <w:t>2. 同类型工具对比</w:t>
      </w:r>
    </w:p>
    <w:p>
      <w:r>
        <w:t>下表按工具形态汇总，便于快速判断不同类型在 SysML 工作流中的定位。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2700"/>
        <w:gridCol w:w="2700"/>
        <w:gridCol w:w="2700"/>
      </w:tblGrid>
      <w:tr>
        <w:trPr>
          <w:tblHeader w:val="true"/>
        </w:trPr>
        <w:tc>
          <w:tcPr>
            <w:tcW w:type="dxa" w:w="1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代表项目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主要适用阶段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典型能力</w:t>
            </w:r>
          </w:p>
        </w:tc>
      </w:tr>
      <w:tr>
        <w:tc>
          <w:tcPr>
            <w:tcW w:type="dxa" w:w="1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7"/>
              </w:rPr>
              <w:t>Agent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7"/>
              </w:rPr>
              <w:t>agentic-mbse、AI4MBSE、ClosingTheLoop-Replication、epistemic-adequacy-probe、FocusTick、HL7-HSRA_E2-SFM2SysMLv2-Agent、INSPECTA-Spec-Code-Proof-Copilot、keel、keio-2026、mappy_mini、mbse-local-ai-demo、mbse-workflow、mbseagent2、modelwrite、mora-pochettino、se-buddy-agent、sidkolapalli、sysml-agent-kernel、SysML2-spec-gpt、sysmlv2-ai-toolkit、sysprose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7"/>
              </w:rPr>
              <w:t>模型验证、模型理解、模型审查、架构设计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7"/>
              </w:rPr>
              <w:t>模型验证、待进一步分析、模型生成、模型查询</w:t>
            </w:r>
          </w:p>
        </w:tc>
      </w:tr>
      <w:tr>
        <w:tc>
          <w:tcPr>
            <w:tcW w:type="dxa" w:w="1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7"/>
              </w:rPr>
              <w:t>Agent Toolkit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7"/>
              </w:rPr>
              <w:t>Simulink Agentic Toolkit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7"/>
              </w:rPr>
              <w:t>架构分析、模型仿真、模型测试、验证分析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7"/>
              </w:rPr>
              <w:t>模型编辑、仿真、测试、架构分析</w:t>
            </w:r>
          </w:p>
        </w:tc>
      </w:tr>
      <w:tr>
        <w:tc>
          <w:tcPr>
            <w:tcW w:type="dxa" w:w="1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7"/>
              </w:rPr>
              <w:t>IDE Extension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7"/>
              </w:rPr>
              <w:t>VPATH AI SysML v2 Agent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7"/>
              </w:rPr>
              <w:t>需求建模、架构设计、模型初稿生成、语法校验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7"/>
              </w:rPr>
              <w:t>自然语言生成、模型编辑、实时验证、代码补全</w:t>
            </w:r>
          </w:p>
        </w:tc>
      </w:tr>
      <w:tr>
        <w:tc>
          <w:tcPr>
            <w:tcW w:type="dxa" w:w="1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7"/>
              </w:rPr>
              <w:t>MCP Server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7"/>
              </w:rPr>
              <w:t>@engineer-fumi/sysml-v2-mcp、SysMLV2-MCP、@engineer-fumi/sysml-v2-mcp、cameo-mcp-bridge、jgs-magic-sysmlv1-mcp、jgs-magic-sysmlv1-pro、jgs-sysmlv2-api-mcp、mcp-syson、mcp-syson、OpenSysML MCP server、syscribe、SysML v2 MCP Server by Raghunath Torase、sysml-rs、sysml-v2-lsp、sysml-v2-lsp、SysMLEdge、verifying_SysML_v2_agentic_rag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7"/>
              </w:rPr>
              <w:t>模型审查、需求追踪、一致性检查、模型理解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7"/>
              </w:rPr>
              <w:t>模型解析、模型验证、需求提取、结构导航</w:t>
            </w:r>
          </w:p>
        </w:tc>
      </w:tr>
      <w:tr>
        <w:tc>
          <w:tcPr>
            <w:tcW w:type="dxa" w:w="1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7"/>
              </w:rPr>
              <w:t>Skill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7"/>
              </w:rPr>
              <w:t>sysmlv2 Claude Skill、drawio-skill、Formal Specification Claude Plugin、jgs-magic-sysmlv1-read-skills、jgsystemsconsulting、jgsystemsconsulting-website、mbe3d-skills、memnet-lite、mycelium-hypha、OpenSysML-REDK-Skills、sysml-ai-hub、sysml-v2-modeling-skill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7"/>
              </w:rPr>
              <w:t>建模学习、需求建模、架构设计、验证知识查询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7"/>
              </w:rPr>
              <w:t>规范检索、示例查询、建模问答、知识增强</w:t>
            </w:r>
          </w:p>
        </w:tc>
      </w:tr>
    </w:tbl>
    <w:p>
      <w:pPr>
        <w:pStyle w:val="Heading1"/>
      </w:pPr>
      <w:r>
        <w:t>3. 项目明细</w:t>
      </w:r>
    </w:p>
    <w:p>
      <w:pPr>
        <w:pStyle w:val="Heading2"/>
        <w:pageBreakBefore w:val="0"/>
      </w:pPr>
      <w:r>
        <w:t>3.1 @engineer-fumi/sysml-v2-mcp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MCP Server · SysML v2 / KerML · 已验证 · 开源状态未确认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解析本地 .sysml/.kerml 文件，返回大纲、需求和图结构信息，并执行语法与基础语义验证；适合作为编码助手理解文本化 SysML 模型的上下文层。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模型审查、需求追踪、一致性检查、模型理解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模型解析、模型验证、需求提取、结构导航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Claude、Codex、Cursor、GitHub Copilot、MCP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以本地 stdio 方式读取模型；模型是否发送给云端取决于所用 AI 客户端。（离线能力：partial）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https://www.npmjs.com/package/@engineer-fumi/sysml-v2-mcp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https://www.npmjs.com/package/@engineer-fumi/sysml-v2-mcp</w:t>
            </w:r>
          </w:p>
        </w:tc>
      </w:tr>
    </w:tbl>
    <w:p>
      <w:pPr>
        <w:pStyle w:val="Heading2"/>
        <w:pageBreakBefore/>
      </w:pPr>
      <w:r>
        <w:t>3.2 Simulink Agentic Toolkit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Agent Toolkit · 通用 MBSE · 已验证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组合 MCP 工具与领域 Skill，覆盖模型读取、编辑、仿真、测试、需求、项目管理和架构建模。它不是 SysML 专用工具，但适合作为 MBSE 下游验证与仿真阶段的相关项目。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架构分析、模型仿真、模型测试、验证分析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模型编辑、仿真、测试、架构分析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Claude Code、Codex、GitHub Copilot、Gemini CLI、MCP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工具可连接本地 MATLAB/Simulink 会话；AI 客户端的数据策略仍需单独评估。（离线能力：partial）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https://github.com/matlab/simulink-agentic-toolkit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https://github.com/matlab/simulink-agentic-toolkit</w:t>
            </w:r>
          </w:p>
        </w:tc>
      </w:tr>
    </w:tbl>
    <w:p>
      <w:pPr>
        <w:pStyle w:val="Heading2"/>
        <w:pageBreakBefore/>
      </w:pPr>
      <w:r>
        <w:t>3.3 sysmlv2 Claude Skill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Skill · SysML v2 / KerML · 已验证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把官方规范、标准库与社区示例组织为可检索知识集，帮助大模型回答语法、需求、架构和验证相关问题，并可在需要时刷新示例仓库或扩展网络检索。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建模学习、需求建模、架构设计、验证知识查询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规范检索、示例查询、建模问答、知识增强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Claude Code、Claude.ai、Claude API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参考资料可本地保存；问答数据处理方式取决于 Claude 产品配置。（离线能力：partial）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https://github.com/smp4/claude-skills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https://skills.rest/skill/sysmlv2</w:t>
            </w:r>
          </w:p>
        </w:tc>
      </w:tr>
    </w:tbl>
    <w:p>
      <w:pPr>
        <w:pStyle w:val="Heading2"/>
        <w:pageBreakBefore/>
      </w:pPr>
      <w:r>
        <w:t>3.4 SysMLV2-MCP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MCP Server · SysML v2 · 已验证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提供项目与元素查询、类型模式检查，以及包、需求、用例、信号、部件和接口的创建与属性修改；通过结构化 MCP 工具降低大模型直接操作 SysML v2 API 的门槛。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需求建模、架构设计、接口建模、模型维护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模型查询、模型生成、模型编辑、结构化 API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Claude、Codex、Cursor、GitHub Copilot、MCP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本地运行；数据边界取决于所连接的 MCP 客户端和 SysML API 服务。（离线能力：partial）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https://github.com/hni-ase/SysMLV2-mcp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https://github.com/hni-ase/SysMLV2-mcp</w:t>
            </w:r>
          </w:p>
        </w:tc>
      </w:tr>
    </w:tbl>
    <w:p>
      <w:pPr>
        <w:pStyle w:val="Heading2"/>
        <w:pageBreakBefore/>
      </w:pPr>
      <w:r>
        <w:t>3.5 VPATH AI SysML v2 Agent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IDE Extension · SysML v2 / KerML · 已验证 · 闭源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在 VS Code 中提供语法高亮、补全、格式化和 210 多项验证规则，并通过 Gemini 对话共同生成和修改 SysML v2 文本模型；同时提供 MCP 工具入口。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需求建模、架构设计、模型初稿生成、语法校验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自然语言生成、模型编辑、实时验证、代码补全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VS Code、GitHub Codespaces、Gemini、MCP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语言服务本地运行；对话内容会发送至 Google Gemini API。（离线能力：partial）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https://marketplace.visualstudio.com/items?itemName=VPATHAIGmbH.vpathai-sysmlv2-agent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https://marketplace.visualstudio.com/items?itemName=VPATHAIGmbH.vpathai-sysmlv2-agent</w:t>
            </w:r>
          </w:p>
        </w:tc>
      </w:tr>
    </w:tbl>
    <w:p>
      <w:pPr>
        <w:pStyle w:val="Heading2"/>
        <w:pageBreakBefore/>
      </w:pPr>
      <w:r>
        <w:t>3.6 @engineer-fumi/sysml-v2-mcp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MCP Server · SysML v2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公开描述：Standalone MCP (Model Context Protocol) server for SysML v2 (.sysml / .kerml) — parse, validate, outline, requirements and diagram structure over stdio. Companion to the SysML v2 Studio VS Code extension.。该功能说明由规则提取，需在下一次人工复核时确认。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需求建模、架构设计、模型验证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模型验证、模型查询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MCP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https://github.com/engineer-fumi/sysml-v2-studio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https://www.npmjs.com/package/@engineer-fumi/sysml-v2-mcp</w:t>
            </w:r>
          </w:p>
        </w:tc>
      </w:tr>
    </w:tbl>
    <w:p>
      <w:pPr>
        <w:pStyle w:val="Heading2"/>
        <w:pageBreakBefore/>
      </w:pPr>
      <w:r>
        <w:t>3.7 agentic-mbse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Agent · SysML (version unspecified)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公开描述：Toolkit for AI-assisted systems engineering, including SysML model validation and modeling workflows.。该功能说明由规则提取，需在下一次人工复核时确认。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模型验证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模型验证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To verify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https://github.com/1cFE/agentic-mbse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https://github.com/1cFE/agentic-mbse</w:t>
            </w:r>
          </w:p>
        </w:tc>
      </w:tr>
    </w:tbl>
    <w:p>
      <w:pPr>
        <w:pStyle w:val="Heading2"/>
        <w:pageBreakBefore/>
      </w:pPr>
      <w:r>
        <w:t>3.8 AI4MBSE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Agent · SysML (version unspecified)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公开描述：基于MBSE的AI建模平台。该功能说明由规则提取，需在下一次人工复核时确认。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模型理解、模型审查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To verify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https://github.com/gefei-china/AI4MBSE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https://github.com/gefei-china/AI4MBSE</w:t>
            </w:r>
          </w:p>
        </w:tc>
      </w:tr>
    </w:tbl>
    <w:p>
      <w:pPr>
        <w:pStyle w:val="Heading2"/>
        <w:pageBreakBefore/>
      </w:pPr>
      <w:r>
        <w:t>3.9 cameo-mcp-bridge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MCP Server · SysML (version unspecified)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公开描述：MCP server bridging AI assistants to CATIA Magic / Cameo Systems Modeler for SysML/UML model creation, querying, and manipulation。该功能说明由规则提取，需在下一次人工复核时确认。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模型生成、模型查询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MCP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https://github.com/ajhcs/cameo-mcp-bridge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https://github.com/ajhcs/cameo-mcp-bridge</w:t>
            </w:r>
          </w:p>
        </w:tc>
      </w:tr>
    </w:tbl>
    <w:p>
      <w:pPr>
        <w:pStyle w:val="Heading2"/>
        <w:pageBreakBefore/>
      </w:pPr>
      <w:r>
        <w:t>3.10 ClosingTheLoop-Replication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Agent · SysML v2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公开描述：Replication package for Closing the Loop: SysML v2 as an Executable Contract for AI-Assisted Development of a Cyber-Physical System。该功能说明由规则提取，需在下一次人工复核时确认。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模型理解、模型审查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To verify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https://github.com/Raspbotic/ClosingTheLoop-Replication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https://github.com/Raspbotic/ClosingTheLoop-Replication</w:t>
            </w:r>
          </w:p>
        </w:tc>
      </w:tr>
    </w:tbl>
    <w:p>
      <w:pPr>
        <w:pStyle w:val="Heading2"/>
        <w:pageBreakBefore/>
      </w:pPr>
      <w:r>
        <w:t>3.11 drawio-skill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Skill · SysML (version unspecified)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公开描述：Generate draw.io diagrams from natural language — 11 presets (UML, SysML/MBSE, BPMN, network, C4…), 36 tools: codebase/CI/infra-to-diagram, image→editable diagram, mind maps, build-up animation, exec-view compression, click-through runbooks, PR diff bot. Vision self-check, 10,000+ shapes. Exports PNG/SVG/PDF/JPG.。该功能说明由规则提取，需在下一次人工复核时确认。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模型验证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模型生成、模型编辑、模型验证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To verify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https://github.com/Agents365-ai/drawio-skill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https://github.com/Agents365-ai/drawio-skill</w:t>
            </w:r>
          </w:p>
        </w:tc>
      </w:tr>
    </w:tbl>
    <w:p>
      <w:pPr>
        <w:pStyle w:val="Heading2"/>
        <w:pageBreakBefore/>
      </w:pPr>
      <w:r>
        <w:t>3.12 epistemic-adequacy-probe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Agent · SysML v2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公开描述：Companion artefact to the MODELS 2026 (NIER) paper. Does epistemic metadata change how AI consumers answer derivation questions over an MBSE model? 3 LLMs x 120 judged answers over the public Apollo 11 SysML v2 model. doi:10.1145/3822455.3838783。该功能说明由规则提取，需在下一次人工复核时确认。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模型理解、模型审查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To verify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https://github.com/systems-researcher/epistemic-adequacy-probe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https://github.com/systems-researcher/epistemic-adequacy-probe</w:t>
            </w:r>
          </w:p>
        </w:tc>
      </w:tr>
    </w:tbl>
    <w:p>
      <w:pPr>
        <w:pStyle w:val="Heading2"/>
        <w:pageBreakBefore/>
      </w:pPr>
      <w:r>
        <w:t>3.13 FocusTick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Agent · SysML (version unspecified)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公开描述：C# WPF Pomodoro timer — multi-agent V-model demo: Gemini(Core)+Codex(Tests)+Qwen(UI)+aichat(SysML)。该功能说明由规则提取，需在下一次人工复核时确认。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模型理解、模型审查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To verify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https://github.com/Foadsf/FocusTick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https://github.com/Foadsf/FocusTick</w:t>
            </w:r>
          </w:p>
        </w:tc>
      </w:tr>
    </w:tbl>
    <w:p>
      <w:pPr>
        <w:pStyle w:val="Heading2"/>
        <w:pageBreakBefore/>
      </w:pPr>
      <w:r>
        <w:t>3.14 Formal Specification Claude Plugin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Skill · SysML v1 / UML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为形式化建模任务提供可复用指令与审查流程，辅助识别需求歧义、组织系统结构与行为、检查状态机完整性，并生成可审查的建模说明。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需求分析、结构建模、行为建模、模型文档生成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需求分析、形式化建模、模型审查、文档生成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Claude Code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插件指令本地安装；模型内容的处理方式取决于 Claude Code 配置。（离线能力：partial）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https://github.com/melodic-software/claude-code-plugins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https://github.com/melodic-software/claude-code-plugins</w:t>
            </w:r>
          </w:p>
        </w:tc>
      </w:tr>
    </w:tbl>
    <w:p>
      <w:pPr>
        <w:pStyle w:val="Heading2"/>
        <w:pageBreakBefore/>
      </w:pPr>
      <w:r>
        <w:t>3.15 HL7-HSRA_E2-SFM2SysMLv2-Agent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Agent · SysML v2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公开描述：HL7 SFM ro SysNl V2 model transformation agent for HSRA E2。该功能说明由规则提取，需在下一次人工复核时确认。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模型理解、模型审查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To verify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https://github.com/slotti64/HL7-HSRA_E2-SFM2SysMLv2-Agent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https://github.com/slotti64/HL7-HSRA_E2-SFM2SysMLv2-Agent</w:t>
            </w:r>
          </w:p>
        </w:tc>
      </w:tr>
    </w:tbl>
    <w:p>
      <w:pPr>
        <w:pStyle w:val="Heading2"/>
        <w:pageBreakBefore/>
      </w:pPr>
      <w:r>
        <w:t>3.16 INSPECTA-Spec-Code-Proof-Copilot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Agent · SysML v2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公开描述：Spec, Code, and Proofs copilot for SysML v2. This multi-agent neuro-symbolic copilot leverages the INSPECTA symbolic toolchain, coupled with highly automated human-in-the-loop mechanisms, to generate trustworthy infrastructure and  system code directly from SysML v2 models.。该功能说明由规则提取，需在下一次人工复核时确认。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架构设计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模型生成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To verify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https://github.com/loonwerks/INSPECTA-Spec-Code-Proof-Copilot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https://github.com/loonwerks/INSPECTA-Spec-Code-Proof-Copilot</w:t>
            </w:r>
          </w:p>
        </w:tc>
      </w:tr>
    </w:tbl>
    <w:p>
      <w:pPr>
        <w:pStyle w:val="Heading2"/>
        <w:pageBreakBefore/>
      </w:pPr>
      <w:r>
        <w:t>3.17 jgs-magic-sysmlv1-mcp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MCP Server · SysML v1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公开描述：Bring Claude Code and any MCP agent to your live SysML v1 models in CATIA Magic: 130+ tools to query, audit, and edit the real model over a local, air-gapped connection. No cloud, no export. FREE / PRO / ENTERPRISE.。该功能说明由规则提取，需在下一次人工复核时确认。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模型编辑、模型查询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MCP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https://github.com/jgsystemsconsulting/jgs-magic-sysmlv1-mcp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https://github.com/jgsystemsconsulting/jgs-magic-sysmlv1-mcp</w:t>
            </w:r>
          </w:p>
        </w:tc>
      </w:tr>
    </w:tbl>
    <w:p>
      <w:pPr>
        <w:pStyle w:val="Heading2"/>
        <w:pageBreakBefore/>
      </w:pPr>
      <w:r>
        <w:t>3.18 jgs-magic-sysmlv1-pro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MCP Server · SysML v1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公开描述：Licensed pro-extension JAR for the JGS SysML v1 MCP Bridge. Unlocks write-tier and pro model tools for AI agents in CATIA Magic.。该功能说明由规则提取，需在下一次人工复核时确认。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模型理解、模型审查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MCP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https://github.com/jgsystemsconsulting/jgs-magic-sysmlv1-pro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https://github.com/jgsystemsconsulting/jgs-magic-sysmlv1-pro</w:t>
            </w:r>
          </w:p>
        </w:tc>
      </w:tr>
    </w:tbl>
    <w:p>
      <w:pPr>
        <w:pStyle w:val="Heading2"/>
        <w:pageBreakBefore/>
      </w:pPr>
      <w:r>
        <w:t>3.19 jgs-magic-sysmlv1-read-skills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Skill · SysML v1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公开描述：Read-only SysML v1 model analysis skills for CATIA Magic: navigate, inspect, audit, report. Free to use, works with Claude Code and other agents.。该功能说明由规则提取，需在下一次人工复核时确认。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模型文档生成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文档生成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To verify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https://github.com/jgsystemsconsulting/jgs-magic-sysmlv1-read-skills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https://github.com/jgsystemsconsulting/jgs-magic-sysmlv1-read-skills</w:t>
            </w:r>
          </w:p>
        </w:tc>
      </w:tr>
    </w:tbl>
    <w:p>
      <w:pPr>
        <w:pStyle w:val="Heading2"/>
        <w:pageBreakBefore/>
      </w:pPr>
      <w:r>
        <w:t>3.20 jgs-sysmlv2-api-mcp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MCP Server · SysML v2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公开描述：MCP server for the OMG SysML v2 REST API: 35 tools for navigating, versioning, and authoring SysML v2 models with staged, token-confirmed commits.。该功能说明由规则提取，需在下一次人工复核时确认。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模型理解、模型审查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MCP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https://github.com/jgsystemsconsulting/jgs-sysmlv2-api-mcp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https://github.com/jgsystemsconsulting/jgs-sysmlv2-api-mcp</w:t>
            </w:r>
          </w:p>
        </w:tc>
      </w:tr>
    </w:tbl>
    <w:p>
      <w:pPr>
        <w:pStyle w:val="Heading2"/>
        <w:pageBreakBefore/>
      </w:pPr>
      <w:r>
        <w:t>3.21 jgsystemsconsulting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Skill · SysML (version unspecified)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公开描述：Profile landing page for JG Systems Consulting Ltd: curated index of MBSE lists, MCP bridges, agent skills, and labs.。该功能说明由规则提取，需在下一次人工复核时确认。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模型理解、模型审查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MCP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https://github.com/jgsystemsconsulting/jgsystemsconsulting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https://github.com/jgsystemsconsulting/jgsystemsconsulting</w:t>
            </w:r>
          </w:p>
        </w:tc>
      </w:tr>
    </w:tbl>
    <w:p>
      <w:pPr>
        <w:pStyle w:val="Heading2"/>
        <w:pageBreakBefore/>
      </w:pPr>
      <w:r>
        <w:t>3.22 jgsystemsconsulting-website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Skill · SysML (version unspecified)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公开描述：JG Systems Consulting Labs - open-source AI tooling for systems engineering: MCP bridges and skills for SysML and Sparx EA. Source for labs.jgsystemsconsulting.com.。该功能说明由规则提取，需在下一次人工复核时确认。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模型理解、模型审查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MCP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https://github.com/jgsystemsconsulting/jgsystemsconsulting-website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https://github.com/jgsystemsconsulting/jgsystemsconsulting-website</w:t>
            </w:r>
          </w:p>
        </w:tc>
      </w:tr>
    </w:tbl>
    <w:p>
      <w:pPr>
        <w:pStyle w:val="Heading2"/>
        <w:pageBreakBefore/>
      </w:pPr>
      <w:r>
        <w:t>3.23 keel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Agent · SysML v2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公开描述：A sysmlv2-backed AI workflow template。该功能说明由规则提取，需在下一次人工复核时确认。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模型理解、模型审查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To verify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https://github.com/williamweatherholtz/keel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https://github.com/williamweatherholtz/keel</w:t>
            </w:r>
          </w:p>
        </w:tc>
      </w:tr>
    </w:tbl>
    <w:p>
      <w:pPr>
        <w:pStyle w:val="Heading2"/>
        <w:pageBreakBefore/>
      </w:pPr>
      <w:r>
        <w:t>3.24 keio-2026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Agent · SysML v2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公开描述：Course materials and an integrated JupyterLab–OpenCode environment for AI-assisted product concept modeling using SysML v2 at Keio University (2026).。该功能说明由规则提取，需在下一次人工复核时确认。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模型理解、模型审查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To verify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https://github.com/lbalmelli/keio-2026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https://github.com/lbalmelli/keio-2026</w:t>
            </w:r>
          </w:p>
        </w:tc>
      </w:tr>
    </w:tbl>
    <w:p>
      <w:pPr>
        <w:pStyle w:val="Heading2"/>
        <w:pageBreakBefore/>
      </w:pPr>
      <w:r>
        <w:t>3.25 mappy_mini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Agent · SysML (version unspecified)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公开描述：a end to end fullstack development of a MBSE AI platform for productivity。该功能说明由规则提取，需在下一次人工复核时确认。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模型理解、模型审查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To verify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https://github.com/rahulr-1006/mappy_mini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https://github.com/rahulr-1006/mappy_mini</w:t>
            </w:r>
          </w:p>
        </w:tc>
      </w:tr>
    </w:tbl>
    <w:p>
      <w:pPr>
        <w:pStyle w:val="Heading2"/>
        <w:pageBreakBefore/>
      </w:pPr>
      <w:r>
        <w:t>3.26 mbe3d-skills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Skill · SysML (version unspecified)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公开描述：Systems engineering skills for AI coding agents. Free mbse-requirements plugin; the full nine-skill pack at vectorstreamsystems.com/skillpack。该功能说明由规则提取，需在下一次人工复核时确认。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需求建模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To verify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https://github.com/radsilent/mbe3d-skills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https://github.com/radsilent/mbe3d-skills</w:t>
            </w:r>
          </w:p>
        </w:tc>
      </w:tr>
    </w:tbl>
    <w:p>
      <w:pPr>
        <w:pStyle w:val="Heading2"/>
        <w:pageBreakBefore/>
      </w:pPr>
      <w:r>
        <w:t>3.27 mbse-local-ai-demo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Agent · SysML (version unspecified)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公开描述：自动检索发现的 SysML/MBSE AI 候选项目，等待进一步核验。。该功能说明由规则提取，需在下一次人工复核时确认。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To verify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https://github.com/Nepomuceno/mbse-local-ai-demo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https://github.com/Nepomuceno/mbse-local-ai-demo</w:t>
            </w:r>
          </w:p>
        </w:tc>
      </w:tr>
    </w:tbl>
    <w:p>
      <w:pPr>
        <w:pStyle w:val="Heading2"/>
        <w:pageBreakBefore/>
      </w:pPr>
      <w:r>
        <w:t>3.28 mbse-workflow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Agent · SysML (version unspecified)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公开描述：LLM-agent workflow that authors layered, SysML-like models and gates every step on Sysprose checks。该功能说明由规则提取，需在下一次人工复核时确认。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模型验证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模型验证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To verify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https://github.com/cosmindxu/mbse-workflow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https://github.com/cosmindxu/mbse-workflow</w:t>
            </w:r>
          </w:p>
        </w:tc>
      </w:tr>
    </w:tbl>
    <w:p>
      <w:pPr>
        <w:pStyle w:val="Heading2"/>
        <w:pageBreakBefore/>
      </w:pPr>
      <w:r>
        <w:t>3.29 mbseagent2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Agent · SysML (version unspecified)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公开描述：自动检索发现的 SysML/MBSE AI 候选项目，等待进一步核验。。该功能说明由规则提取，需在下一次人工复核时确认。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To verify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https://github.com/denis71/mbseagent2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https://github.com/denis71/mbseagent2</w:t>
            </w:r>
          </w:p>
        </w:tc>
      </w:tr>
    </w:tbl>
    <w:p>
      <w:pPr>
        <w:pStyle w:val="Heading2"/>
        <w:pageBreakBefore/>
      </w:pPr>
      <w:r>
        <w:t>3.30 mcp-syson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MCP Server · SysML v2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公开描述：MCP server for SysON — SysML v2 MBSE modelling, AQL queries and requirements tracing for AI agents. 29 tools, 4 interactive UI viewers, docker-compose included。该功能说明由规则提取，需在下一次人工复核时确认。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需求建模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MCP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https://github.com/Casys-AI/mcp-syson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https://github.com/Casys-AI/mcp-syson</w:t>
            </w:r>
          </w:p>
        </w:tc>
      </w:tr>
    </w:tbl>
    <w:p>
      <w:pPr>
        <w:pStyle w:val="Heading2"/>
        <w:pageBreakBefore/>
      </w:pPr>
      <w:r>
        <w:t>3.31 mcp-syson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MCP Server · SysML v2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公开描述：MCP server for SysON — SysML v2 MBSE modelling, AQL queries, requirements tracing, and interactive MCP App viewers for AI agents.。该功能说明由规则提取，需在下一次人工复核时确认。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需求建模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MCP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https://github.com/superWorldSavior/mcp-syson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https://github.com/superWorldSavior/mcp-syson</w:t>
            </w:r>
          </w:p>
        </w:tc>
      </w:tr>
    </w:tbl>
    <w:p>
      <w:pPr>
        <w:pStyle w:val="Heading2"/>
        <w:pageBreakBefore/>
      </w:pPr>
      <w:r>
        <w:t>3.32 memnet-lite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Skill · SysML (version unspecified)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公开描述：MemNet Lite — solo-user local memory graph Cursor plugin (MCP + memnet-llm). Not tip MemNet / not SysMLEdge.。该功能说明由规则提取，需在下一次人工复核时确认。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模型理解、模型审查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MCP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https://github.com/chouswei/memnet-lite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https://github.com/chouswei/memnet-lite</w:t>
            </w:r>
          </w:p>
        </w:tc>
      </w:tr>
    </w:tbl>
    <w:p>
      <w:pPr>
        <w:pStyle w:val="Heading2"/>
        <w:pageBreakBefore/>
      </w:pPr>
      <w:r>
        <w:t>3.33 modelwrite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Agent · SysML (version unspecified)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公开描述：The model you can prove. Open-source MBSE platform: an open knowledge format, a provable round-trip fidelity gate, and AI-generated MBSE.。该功能说明由规则提取，需在下一次人工复核时确认。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模型理解、模型审查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模型生成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To verify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https://github.com/modelwrite/modelwrite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https://github.com/modelwrite/modelwrite</w:t>
            </w:r>
          </w:p>
        </w:tc>
      </w:tr>
    </w:tbl>
    <w:p>
      <w:pPr>
        <w:pStyle w:val="Heading2"/>
        <w:pageBreakBefore/>
      </w:pPr>
      <w:r>
        <w:t>3.34 mora-pochettino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Agent · SysML (version unspecified)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公开描述：Systems Engineer building AI-enabled tooling for defense &amp; space systems — MBSE, requirements engineering, and V&amp;V accelerated with LLMs。该功能说明由规则提取，需在下一次人工复核时确认。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需求建模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To verify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https://github.com/mora-pochettino/mora-pochettino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https://github.com/mora-pochettino/mora-pochettino</w:t>
            </w:r>
          </w:p>
        </w:tc>
      </w:tr>
    </w:tbl>
    <w:p>
      <w:pPr>
        <w:pStyle w:val="Heading2"/>
        <w:pageBreakBefore/>
      </w:pPr>
      <w:r>
        <w:t>3.35 mycelium-hypha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Skill · SysML v2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公开描述：Hypha is the AI agent of the Mycelium ecosystem, a connecting filament between engineers and the SysML v2 specification. Packaged as a Claude plugin with skills and subagents for metamodel lookup, spec citation, and SysML v2 validation.。该功能说明由规则提取，需在下一次人工复核时确认。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模型验证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模型验证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To verify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https://github.com/mycelium-cmbse/mycelium-hypha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https://github.com/mycelium-cmbse/mycelium-hypha</w:t>
            </w:r>
          </w:p>
        </w:tc>
      </w:tr>
    </w:tbl>
    <w:p>
      <w:pPr>
        <w:pStyle w:val="Heading2"/>
        <w:pageBreakBefore/>
      </w:pPr>
      <w:r>
        <w:t>3.36 OpenSysML MCP server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MCP Server · SysML v2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公开描述：SysML v2 and KerML for coding agents: workspace diagnostics and edits, execution, REPL sessions.。该功能说明由规则提取，需在下一次人工复核时确认。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模型理解、模型审查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模型编辑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To verify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https://github.com/Open-MBEE/OpenSysML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https://registry.modelcontextprotocol.io/?q=org.opensysml%2Fsysml-mcp</w:t>
            </w:r>
          </w:p>
        </w:tc>
      </w:tr>
    </w:tbl>
    <w:p>
      <w:pPr>
        <w:pStyle w:val="Heading2"/>
        <w:pageBreakBefore/>
      </w:pPr>
      <w:r>
        <w:t>3.37 OpenSysML-REDK-Skills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Skill · SysML (version unspecified)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公开描述：Skills to help your agent use OpenSysML better。该功能说明由规则提取，需在下一次人工复核时确认。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模型理解、模型审查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To verify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https://github.com/Open-MBEE/OpenSysML-REDK-Skills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https://github.com/Open-MBEE/OpenSysML-REDK-Skills</w:t>
            </w:r>
          </w:p>
        </w:tc>
      </w:tr>
    </w:tbl>
    <w:p>
      <w:pPr>
        <w:pStyle w:val="Heading2"/>
        <w:pageBreakBefore/>
      </w:pPr>
      <w:r>
        <w:t>3.38 se-buddy-agent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Agent · SysML (version unspecified)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公开描述：A bounded systems-engineering AI Agent collaborator that acts as a systems engineer expert for MBSE work in Eclipse Capella using the Arcadia method, reusable across projects of any engineering domain.。该功能说明由规则提取，需在下一次人工复核时确认。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模型理解、模型审查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To verify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https://github.com/sukrisl/se-buddy-agent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https://github.com/sukrisl/se-buddy-agent</w:t>
            </w:r>
          </w:p>
        </w:tc>
      </w:tr>
    </w:tbl>
    <w:p>
      <w:pPr>
        <w:pStyle w:val="Heading2"/>
        <w:pageBreakBefore/>
      </w:pPr>
      <w:r>
        <w:t>3.39 sidkolapalli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Agent · SysML (version unspecified)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公开描述：Automotive systems, simulation, MBSE, and AI-assisted engineering tools.。该功能说明由规则提取，需在下一次人工复核时确认。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模型理解、模型审查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To verify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https://github.com/sidkolapalli/sidkolapalli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https://github.com/sidkolapalli/sidkolapalli</w:t>
            </w:r>
          </w:p>
        </w:tc>
      </w:tr>
    </w:tbl>
    <w:p>
      <w:pPr>
        <w:pStyle w:val="Heading2"/>
        <w:pageBreakBefore/>
      </w:pPr>
      <w:r>
        <w:t>3.40 syscribe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MCP Server · SysML v2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公开描述：SysMLv2 systems modeling in Markdown + YAML, with a Rust validator, traceability, safety/security analysis, and MCP/LSP support for LLM authoring.。该功能说明由规则提取，需在下一次人工复核时确认。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模型验证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模型验证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MCP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https://github.com/sjames/syscribe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https://github.com/sjames/syscribe</w:t>
            </w:r>
          </w:p>
        </w:tc>
      </w:tr>
    </w:tbl>
    <w:p>
      <w:pPr>
        <w:pStyle w:val="Heading2"/>
        <w:pageBreakBefore/>
      </w:pPr>
      <w:r>
        <w:t>3.41 SysML v2 MCP Server by Raghunath Torase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MCP Server · SysML v2 · 待验证 · 闭源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支持项目、分支、提交与标签导航，浏览模型元素和关系，提取需求与视图，并运行参数化计算；公开介绍称基于 OMG SysML v2 API。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需求追踪、模型导航、参数化分析、模型审查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模型查询、需求提取、关系追踪、参数化计算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Claude、MCP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公开资料未说明完整数据处理边界，试用前应向作者确认。（离线能力：unknown）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https://www.linkedin.com/pulse/sysml-v2-mcp-server-available-all-raghunath-torase-dvirf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https://www.linkedin.com/pulse/sysml-v2-mcp-server-available-all-raghunath-torase-dvirf</w:t>
            </w:r>
          </w:p>
        </w:tc>
      </w:tr>
    </w:tbl>
    <w:p>
      <w:pPr>
        <w:pStyle w:val="Heading2"/>
        <w:pageBreakBefore/>
      </w:pPr>
      <w:r>
        <w:t>3.42 sysml-agent-kernel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Agent · SysML (version unspecified)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公开描述：自动检索发现的 SysML/MBSE AI 候选项目，等待进一步核验。。该功能说明由规则提取，需在下一次人工复核时确认。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To verify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https://github.com/moncefabel/sysml-agent-kernel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https://github.com/moncefabel/sysml-agent-kernel</w:t>
            </w:r>
          </w:p>
        </w:tc>
      </w:tr>
    </w:tbl>
    <w:p>
      <w:pPr>
        <w:pStyle w:val="Heading2"/>
        <w:pageBreakBefore/>
      </w:pPr>
      <w:r>
        <w:t>3.43 sysml-ai-hub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Skill · SysML v1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公开描述：A bilingual catalog of SysML v1/v2 AI plugins, skills, MCP servers, and agents.。该功能说明由规则提取，需在下一次人工复核时确认。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模型理解、模型审查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MCP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https://github.com/dream123master/sysml-ai-hub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https://github.com/dream123master/sysml-ai-hub</w:t>
            </w:r>
          </w:p>
        </w:tc>
      </w:tr>
    </w:tbl>
    <w:p>
      <w:pPr>
        <w:pStyle w:val="Heading2"/>
        <w:pageBreakBefore/>
      </w:pPr>
      <w:r>
        <w:t>3.44 sysml-rs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MCP Server · SysML v2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公开描述：A Rust implementation of the OMG SysML v2 specification: parser, semantic model, execution runtime, LSP server, CLI, and REST/MCP APIs. Pre-alpha.。该功能说明由规则提取，需在下一次人工复核时确认。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模型理解、模型审查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模型查询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MCP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https://github.com/RickyMillar/sysml-rs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https://github.com/RickyMillar/sysml-rs</w:t>
            </w:r>
          </w:p>
        </w:tc>
      </w:tr>
    </w:tbl>
    <w:p>
      <w:pPr>
        <w:pStyle w:val="Heading2"/>
        <w:pageBreakBefore/>
      </w:pPr>
      <w:r>
        <w:t>3.45 sysml-v2-lsp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MCP Server · SysML v2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公开描述：SysML v2 LSP/MCP server (forked from daltskin/sysml-v2-lsp)。该功能说明由规则提取，需在下一次人工复核时确认。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模型理解、模型审查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MCP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https://github.com/debaditya-mohankudo/sysml-v2-lsp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https://github.com/debaditya-mohankudo/sysml-v2-lsp</w:t>
            </w:r>
          </w:p>
        </w:tc>
      </w:tr>
    </w:tbl>
    <w:p>
      <w:pPr>
        <w:pStyle w:val="Heading2"/>
        <w:pageBreakBefore/>
      </w:pPr>
      <w:r>
        <w:t>3.46 sysml-v2-lsp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MCP Server · SysML v2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公开描述：SysML v2 Language Server Protocol implementation for VS Code, powered by ANTLR4. Includes MCP server for AI tool integration.。该功能说明由规则提取，需在下一次人工复核时确认。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模型理解、模型审查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MCP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https://github.com/daltskin/sysml-v2-lsp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https://github.com/daltskin/sysml-v2-lsp</w:t>
            </w:r>
          </w:p>
        </w:tc>
      </w:tr>
    </w:tbl>
    <w:p>
      <w:pPr>
        <w:pStyle w:val="Heading2"/>
        <w:pageBreakBefore/>
      </w:pPr>
      <w:r>
        <w:t>3.47 sysml-v2-modeling-skill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Skill · SysML v2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公开描述：自动检索发现的 SysML/MBSE AI 候选项目，等待进一步核验。。该功能说明由规则提取，需在下一次人工复核时确认。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To verify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https://github.com/MJP-Sys/sysml-v2-modeling-skill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https://github.com/MJP-Sys/sysml-v2-modeling-skill</w:t>
            </w:r>
          </w:p>
        </w:tc>
      </w:tr>
    </w:tbl>
    <w:p>
      <w:pPr>
        <w:pStyle w:val="Heading2"/>
        <w:pageBreakBefore/>
      </w:pPr>
      <w:r>
        <w:t>3.48 SysML2-spec-gpt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Agent · SysML v2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公开描述：自动检索发现的 SysML/MBSE AI 候选项目，等待进一步核验。。该功能说明由规则提取，需在下一次人工复核时确认。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To verify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https://github.com/Elliades/SysML2-spec-gpt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https://github.com/Elliades/SysML2-spec-gpt</w:t>
            </w:r>
          </w:p>
        </w:tc>
      </w:tr>
    </w:tbl>
    <w:p>
      <w:pPr>
        <w:pStyle w:val="Heading2"/>
        <w:pageBreakBefore/>
      </w:pPr>
      <w:r>
        <w:t>3.49 SysMLEdge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MCP Server · SysML (version unspecified)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公开描述：SysMLEdge — bilingual SysML↔GQL project service (MemNet index; SaaS+MCP). Lineage: codebase-sysmledgraph.。该功能说明由规则提取，需在下一次人工复核时确认。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模型理解、模型审查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MCP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https://github.com/chouswei/SysMLEdge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https://github.com/chouswei/SysMLEdge</w:t>
            </w:r>
          </w:p>
        </w:tc>
      </w:tr>
    </w:tbl>
    <w:p>
      <w:pPr>
        <w:pStyle w:val="Heading2"/>
        <w:pageBreakBefore/>
      </w:pPr>
      <w:r>
        <w:t>3.50 sysmlv2-ai-toolkit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Agent · SysML v2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公开描述：A sysmlv2-backed AI workflow template。该功能说明由规则提取，需在下一次人工复核时确认。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模型理解、模型审查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待进一步分析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To verify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https://github.com/williamweatherholtz/sysmlv2-ai-toolkit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https://github.com/williamweatherholtz/sysmlv2-ai-toolkit</w:t>
            </w:r>
          </w:p>
        </w:tc>
      </w:tr>
    </w:tbl>
    <w:p>
      <w:pPr>
        <w:pStyle w:val="Heading2"/>
        <w:pageBreakBefore/>
      </w:pPr>
      <w:r>
        <w:t>3.51 sysprose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Agent · SysML v2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公开描述：Another system modeler — models as prose, tested by agents in the browser. A pure-browser, agent-focused modeling tool implementing a SysML v2–style notation (candidate, not certified).。该功能说明由规则提取，需在下一次人工复核时确认。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模型理解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模型查询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To verify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https://github.com/cosmindxu/sysprose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https://github.com/cosmindxu/sysprose</w:t>
            </w:r>
          </w:p>
        </w:tc>
      </w:tr>
    </w:tbl>
    <w:p>
      <w:pPr>
        <w:pStyle w:val="Heading2"/>
        <w:pageBreakBefore/>
      </w:pPr>
      <w:r>
        <w:t>3.52 verifying_SysML_v2_agentic_rag</w:t>
      </w:r>
    </w:p>
    <w:p>
      <w:pPr>
        <w:spacing w:after="160"/>
      </w:pPr>
      <w:r>
        <w:rPr>
          <w:rFonts w:ascii="Microsoft YaHei" w:hAnsi="Microsoft YaHei" w:eastAsia="Microsoft YaHei"/>
          <w:b/>
          <w:color w:val="007079"/>
          <w:sz w:val="18"/>
        </w:rPr>
        <w:t>MCP Server · SysML v2 · 待验证 · 开源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功能说明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公开描述：SysML v2の仕様検証を支援するAgentic RAG基盤。Hybrid RAG・Graph RAG・SysML v2 CheckerをMCPサーバとして統合し、LLMによる文書検索、知識グラフ探索、構文解析・リント・AST生成を実現します。。该功能说明由规则提取，需在下一次人工复核时确认。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模型验证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模型生成、模型验证、模型查询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支持平台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MCP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隐私与离线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自动发现项目，数据隐私与离线能力尚待核验。（离线能力：unknown）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项目地址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https://github.com/masaki-kato-119/verifying_SysML_v2_agentic_rag</w:t>
            </w:r>
          </w:p>
        </w:tc>
      </w:tr>
      <w:tr>
        <w:tc>
          <w:tcPr>
            <w:tcW w:type="dxa" w:w="17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核验来源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0B2545"/>
                <w:sz w:val="18"/>
              </w:rPr>
              <w:t>https://github.com/masaki-kato-119/verifying_SysML_v2_agentic_rag</w:t>
            </w:r>
          </w:p>
        </w:tc>
      </w:tr>
    </w:tbl>
    <w:p>
      <w:pPr>
        <w:pStyle w:val="Heading1"/>
      </w:pPr>
      <w:r>
        <w:t>4. 使用说明与局限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0B2545"/>
          <w:sz w:val="22"/>
        </w:rPr>
        <w:t>“待验证”项目由公开信息自动发现，功能、隐私、安装复杂度等字段仍需人工复核。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0B2545"/>
          <w:sz w:val="22"/>
        </w:rPr>
        <w:t>GitHub 星标、最近活动时间及项目状态可能随下一次自动检查而变化。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0B2545"/>
          <w:sz w:val="22"/>
        </w:rPr>
        <w:t>本报告用于技术调研与选型初筛，不替代对许可证、安全策略和实际建模效果的独立验证。</w:t>
      </w:r>
    </w:p>
    <w:p>
      <w:pPr>
        <w:spacing w:before="240"/>
      </w:pPr>
      <w:r>
        <w:rPr>
          <w:rFonts w:ascii="Microsoft YaHei" w:hAnsi="Microsoft YaHei" w:eastAsia="Microsoft YaHei"/>
          <w:color w:val="5D6B7A"/>
          <w:sz w:val="18"/>
        </w:rPr>
        <w:t>生成时间：2026-10-27 07:52（Asia/Shanghai）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D6B7A"/>
        <w:sz w:val="18"/>
      </w:rPr>
      <w:t xml:space="preserve">第 </w:t>
    </w:r>
    <w:r>
      <w:rPr>
        <w:rFonts w:ascii="Microsoft YaHei" w:hAnsi="Microsoft YaHei" w:eastAsia="Microsoft YaHei"/>
        <w:color w:val="5D6B7A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Microsoft YaHei"/>
        <w:color w:val="5D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color w:val="5D6B7A"/>
        <w:sz w:val="18"/>
      </w:rPr>
      <w:t>SysML AI Hub · 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SysML 大模型插件与 Skill 调研报告</dc:title>
  <dc:subject>SysML v1/v2 AI 插件、MCP Server、Agent 与 Skill 调研</dc:subject>
  <dc:creator>SysML AI Hub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